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Coverage Portfolio — Work Report</w:t>
      </w:r>
    </w:p>
    <w:p>
      <w:r>
        <w:t>Date: 2026-10-27  ·  Covers work from 2026-10-26 to 2026-10-27</w:t>
      </w:r>
    </w:p>
    <w:p>
      <w:pPr>
        <w:pStyle w:val="Heading1"/>
      </w:pPr>
      <w:r>
        <w:t>1. Summary</w:t>
      </w:r>
    </w:p>
    <w:p>
      <w:r>
        <w:t>The "Choose your world" version of the portfolio was built into the real site, committed, security-checked and put live on Vercel at https://vishal-agarwal.vercel.app. Project documents were reorganised so no document is longer than 100 lines.</w:t>
      </w:r>
    </w:p>
    <w:p>
      <w:pPr>
        <w:pStyle w:val="Heading1"/>
      </w:pPr>
      <w:r>
        <w:t>2. Work completed</w:t>
      </w:r>
    </w:p>
    <w:p>
      <w:pPr>
        <w:pStyle w:val="ListBullet"/>
      </w:pPr>
      <w:r>
        <w:rPr>
          <w:b/>
        </w:rPr>
        <w:t xml:space="preserve">Five worlds: </w:t>
      </w:r>
      <w:r>
        <w:t>Football, Grand Prix, Gaming, Running and AI, each with its own colours (night and day), fonts, wording, sounds and line-up.</w:t>
      </w:r>
    </w:p>
    <w:p>
      <w:pPr>
        <w:pStyle w:val="ListBullet"/>
      </w:pPr>
      <w:r>
        <w:rPr>
          <w:b/>
        </w:rPr>
        <w:t xml:space="preserve">Start screen: </w:t>
      </w:r>
      <w:r>
        <w:t>Pick a world by tap or keys 1–5; "Surprise me" or an 8-second wait picks one. Returning visitors go straight to their last world.</w:t>
      </w:r>
    </w:p>
    <w:p>
      <w:pPr>
        <w:pStyle w:val="ListBullet"/>
      </w:pPr>
      <w:r>
        <w:rPr>
          <w:b/>
        </w:rPr>
        <w:t xml:space="preserve">Playable games: </w:t>
      </w:r>
      <w:r>
        <w:t>New race, pace-run and label games; all games share one controller. Phones get a handheld-console layout.</w:t>
      </w:r>
    </w:p>
    <w:p>
      <w:pPr>
        <w:pStyle w:val="ListBullet"/>
      </w:pPr>
      <w:r>
        <w:rPr>
          <w:b/>
        </w:rPr>
        <w:t xml:space="preserve">Costume off on scroll: </w:t>
      </w:r>
      <w:r>
        <w:t>The pixel character's helmet, headset, headband or visor comes off as you scroll.</w:t>
      </w:r>
    </w:p>
    <w:p>
      <w:pPr>
        <w:pStyle w:val="ListBullet"/>
      </w:pPr>
      <w:r>
        <w:rPr>
          <w:b/>
        </w:rPr>
        <w:t xml:space="preserve">Phone fixes: </w:t>
      </w:r>
      <w:r>
        <w:t>Compact header, scaled headings, shorter PrintSafe card, no sideways scrolling.</w:t>
      </w:r>
    </w:p>
    <w:p>
      <w:pPr>
        <w:pStyle w:val="ListBullet"/>
      </w:pPr>
      <w:r>
        <w:rPr>
          <w:b/>
        </w:rPr>
        <w:t xml:space="preserve">Security fixes: </w:t>
      </w:r>
      <w:r>
        <w:t>Closed two ways to get around the Pundit's limits (faked IP address; oversized questions).</w:t>
      </w:r>
    </w:p>
    <w:p>
      <w:pPr>
        <w:pStyle w:val="ListBullet"/>
      </w:pPr>
      <w:r>
        <w:rPr>
          <w:b/>
        </w:rPr>
        <w:t xml:space="preserve">Hosting: </w:t>
      </w:r>
      <w:r>
        <w:t>Deployed to Vercel production and checked live on desktop and iPhone-size screens.</w:t>
      </w:r>
    </w:p>
    <w:p>
      <w:pPr>
        <w:pStyle w:val="ListBullet"/>
      </w:pPr>
      <w:r>
        <w:rPr>
          <w:b/>
        </w:rPr>
        <w:t xml:space="preserve">Documents: </w:t>
      </w:r>
      <w:r>
        <w:t>Long specs split into small files (tasks/portfolio-spec/, tasks/worlds-spec/, tasks/state/).</w:t>
      </w:r>
    </w:p>
    <w:p>
      <w:pPr>
        <w:pStyle w:val="Heading1"/>
      </w:pPr>
      <w:r>
        <w:t>3. Technical changes</w:t>
      </w:r>
    </w:p>
    <w:p>
      <w:pPr>
        <w:pStyle w:val="ListBullet"/>
      </w:pPr>
      <w:r>
        <w:rPr>
          <w:b/>
        </w:rPr>
        <w:t xml:space="preserve">src/content/worlds.ts: </w:t>
      </w:r>
      <w:r>
        <w:t>every per-world value in one place</w:t>
      </w:r>
    </w:p>
    <w:p>
      <w:pPr>
        <w:pStyle w:val="ListBullet"/>
      </w:pPr>
      <w:r>
        <w:rPr>
          <w:b/>
        </w:rPr>
        <w:t xml:space="preserve">src/components/ (worlds, play, header, sections, demos): </w:t>
      </w:r>
      <w:r>
        <w:t>start screen, play overlay, world switcher, new games</w:t>
      </w:r>
    </w:p>
    <w:p>
      <w:pPr>
        <w:pStyle w:val="ListBullet"/>
      </w:pPr>
      <w:r>
        <w:rPr>
          <w:b/>
        </w:rPr>
        <w:t xml:space="preserve">src/lib/pundit/request.ts, src/app/api/pundit/route.ts: </w:t>
      </w:r>
      <w:r>
        <w:t>security fixes, with new tests</w:t>
      </w:r>
    </w:p>
    <w:p>
      <w:pPr>
        <w:pStyle w:val="ListBullet"/>
      </w:pPr>
      <w:r>
        <w:rPr>
          <w:b/>
        </w:rPr>
        <w:t xml:space="preserve">.vercelignore: </w:t>
      </w:r>
      <w:r>
        <w:t>keeps env files, tests, design mocks and notes out of uploads</w:t>
      </w:r>
    </w:p>
    <w:p>
      <w:pPr>
        <w:pStyle w:val="ListBullet"/>
      </w:pPr>
      <w:r>
        <w:rPr>
          <w:b/>
        </w:rPr>
        <w:t xml:space="preserve">Vercel project vishal-agarwal: </w:t>
      </w:r>
      <w:r>
        <w:t>framework preset set to Next.js</w:t>
      </w:r>
    </w:p>
    <w:p>
      <w:pPr>
        <w:pStyle w:val="Heading1"/>
      </w:pPr>
      <w:r>
        <w:t>4. Issues encountered and resolved</w:t>
      </w:r>
    </w:p>
    <w:p>
      <w:pPr>
        <w:pStyle w:val="ListBullet"/>
      </w:pPr>
      <w:r>
        <w:rPr>
          <w:b/>
        </w:rPr>
        <w:t xml:space="preserve">Live site showed "page not found": </w:t>
      </w:r>
      <w:r>
        <w:t>new Vercel project had no framework set → set to Next.js and redeployed.</w:t>
      </w:r>
    </w:p>
    <w:p>
      <w:pPr>
        <w:pStyle w:val="ListBullet"/>
      </w:pPr>
      <w:r>
        <w:rPr>
          <w:b/>
        </w:rPr>
        <w:t xml:space="preserve">Vercel login expired: </w:t>
      </w:r>
      <w:r>
        <w:t>renewed through the browser login link.</w:t>
      </w:r>
    </w:p>
    <w:p>
      <w:pPr>
        <w:pStyle w:val="ListBullet"/>
      </w:pPr>
      <w:r>
        <w:rPr>
          <w:b/>
        </w:rPr>
        <w:t xml:space="preserve">Security review flagged 2 issues: </w:t>
      </w:r>
      <w:r>
        <w:t>both fixed and tested before the site went live.</w:t>
      </w:r>
    </w:p>
    <w:p>
      <w:pPr>
        <w:pStyle w:val="ListBullet"/>
      </w:pPr>
      <w:r>
        <w:rPr>
          <w:b/>
        </w:rPr>
        <w:t xml:space="preserve">"No sound" report: </w:t>
      </w:r>
      <w:r>
        <w:t>sound is off until the speaker button is tapped (browser rule); verified working live. iPhone silent switch also mutes it.</w:t>
      </w:r>
    </w:p>
    <w:p>
      <w:pPr>
        <w:pStyle w:val="Heading1"/>
      </w:pPr>
      <w:r>
        <w:t>5. Current status</w:t>
      </w:r>
    </w:p>
    <w:p>
      <w:pPr>
        <w:pStyle w:val="ListBullet"/>
      </w:pPr>
      <w:r>
        <w:rPr>
          <w:b/>
        </w:rPr>
        <w:t xml:space="preserve">Build: </w:t>
      </w:r>
      <w:r>
        <w:t>passing — 209 unit tests, 46 end-to-end tests (desktop + phone), type check and lint clean.</w:t>
      </w:r>
    </w:p>
    <w:p>
      <w:pPr>
        <w:pStyle w:val="ListBullet"/>
      </w:pPr>
      <w:r>
        <w:rPr>
          <w:b/>
        </w:rPr>
        <w:t xml:space="preserve">Deployed: </w:t>
      </w:r>
      <w:r>
        <w:t>yes — https://vishal-agarwal.vercel.app</w:t>
      </w:r>
    </w:p>
    <w:p>
      <w:pPr>
        <w:pStyle w:val="ListBullet"/>
      </w:pPr>
      <w:r>
        <w:rPr>
          <w:b/>
        </w:rPr>
        <w:t xml:space="preserve">Branch: </w:t>
      </w:r>
      <w:r>
        <w:t>feat/live-coverage-site (not yet merged into main; no GitHub remote yet).</w:t>
      </w:r>
    </w:p>
    <w:p>
      <w:pPr>
        <w:pStyle w:val="Heading1"/>
      </w:pPr>
      <w:r>
        <w:t>6. Next session tasks</w:t>
      </w:r>
    </w:p>
    <w:p>
      <w:pPr>
        <w:pStyle w:val="ListNumber"/>
      </w:pPr>
      <w:r>
        <w:t>Set Vercel environment variables (Claude API key, Upstash, site URL, optional PostHog) and redeploy.</w:t>
      </w:r>
    </w:p>
    <w:p>
      <w:pPr>
        <w:pStyle w:val="ListNumber"/>
      </w:pPr>
      <w:r>
        <w:t>Test on a real iPhone (audio, two-finger controller, layout).</w:t>
      </w:r>
    </w:p>
    <w:p>
      <w:pPr>
        <w:pStyle w:val="ListNumber"/>
      </w:pPr>
      <w:r>
        <w:t>Optional: let sound play when the iPhone silent switch is on.</w:t>
      </w:r>
    </w:p>
    <w:p>
      <w:pPr>
        <w:pStyle w:val="ListNumber"/>
      </w:pPr>
      <w:r>
        <w:t>Push to GitHub and connect it to Vercel for automatic deploys; merge into main.</w:t>
      </w:r>
    </w:p>
    <w:p>
      <w:pPr>
        <w:pStyle w:val="ListNumber"/>
      </w:pPr>
      <w:r>
        <w:t>Polish: blinking start-screen sprites, per-world theme effect and nav labels.</w:t>
      </w:r>
    </w:p>
    <w:p>
      <w:pPr>
        <w:pStyle w:val="Heading1"/>
      </w:pPr>
      <w:r>
        <w:t>7. Open questions / blockers</w:t>
      </w:r>
    </w:p>
    <w:p>
      <w:pPr>
        <w:pStyle w:val="ListBullet"/>
      </w:pPr>
      <w:r>
        <w:t>Waiting on Vishal: scorebug wording, resume PDF, domain, Pundit budget, Snake DQN weights, official chip time, new repo name for the Sports Detection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